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F4C81"/>
          <w:sz w:val="44"/>
        </w:rPr>
        <w:t>DAILY STUDY PLANNER</w:t>
      </w:r>
    </w:p>
    <w:p>
      <w:pPr>
        <w:jc w:val="center"/>
      </w:pPr>
      <w:r>
        <w:rPr>
          <w:rFonts w:ascii="Calibri" w:hAnsi="Calibri" w:eastAsia="Calibri"/>
          <w:b w:val="0"/>
          <w:color w:val="505050"/>
          <w:sz w:val="24"/>
        </w:rPr>
        <w:t>UPPCS / UKPCS Prelims  ·  Target date: 6 December 2026</w:t>
      </w:r>
    </w:p>
    <w:p>
      <w:pPr>
        <w:jc w:val="center"/>
      </w:pPr>
      <w:r>
        <w:rPr>
          <w:rFonts w:ascii="Calibri" w:hAnsi="Calibri" w:eastAsia="Calibri"/>
          <w:b w:val="0"/>
          <w:color w:val="5A5A5A"/>
          <w:sz w:val="20"/>
        </w:rPr>
        <w:t>Office: 10:30–18:00  ·  Wake: 08:00  ·  Morning = Ratta  ·  Evening = One subject deep read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How to use in Google Docs: File → Open → Upload this .docx. Fill blanks each morning and night. Duplicate a Day Log section when you need a new week.</w:t>
      </w:r>
    </w:p>
    <w:p>
      <w:pPr>
        <w:pStyle w:val="Heading1"/>
      </w:pPr>
      <w:r>
        <w:rPr>
          <w:rFonts w:ascii="Calibri" w:hAnsi="Calibri" w:eastAsia="Calibri"/>
          <w:b/>
          <w:color w:val="0F4C81"/>
          <w:sz w:val="40"/>
        </w:rPr>
        <w:t>1. Fixed daily clock (office days)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What you do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08:00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Wake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Out of bed. No phone scroll.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08:00–08:20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Prep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Wash, water/tea, open planner + revision desk.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08:20–09:00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Must-Score Facts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Ratta only — today’s MSF cycle slice (see §2).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09:00–09:40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High-Yield Tables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Tables / confused pairs / match spines — today’s HYT cycle.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09:40–10:15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Buffer + leave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Fill morning log. Bag. Leave for office.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10:30–18:00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Office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 day. Optional: one 10-min weak-fact flashcard gap.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18:00–19:00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Reset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Commute / dinner / rest. No heavy reading yet.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19:00–21:30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Subject deep read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One subject from Subject Notes (see §3).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21:30–21:50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Close the day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Tick Chapter Tracker. Log evening. 2–3 weak lines to Error Tracker.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22:30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Sleep target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Protect morning ratta energy.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Weekend / holiday clock (optional)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Block</w:t>
            </w:r>
          </w:p>
        </w:tc>
      </w:tr>
      <w:tr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08:00–08:20</w:t>
            </w:r>
          </w:p>
        </w:tc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Prep</w:t>
            </w:r>
          </w:p>
        </w:tc>
      </w:tr>
      <w:tr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08:20–10:00</w:t>
            </w:r>
          </w:p>
        </w:tc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 + HYT (fuller pass — same cycle day)</w:t>
            </w:r>
          </w:p>
        </w:tc>
      </w:tr>
      <w:tr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10:15–13:00</w:t>
            </w:r>
          </w:p>
        </w:tc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Subject deep read (session 1)</w:t>
            </w:r>
          </w:p>
        </w:tc>
      </w:tr>
      <w:tr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14:30–17:30</w:t>
            </w:r>
          </w:p>
        </w:tc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Subject deep read (session 2) or second subject if first is done</w:t>
            </w:r>
          </w:p>
        </w:tc>
      </w:tr>
      <w:tr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19:00–20:00</w:t>
            </w:r>
          </w:p>
        </w:tc>
        <w:tc>
          <w:tcPr>
            <w:tcW w:type="dxa" w:w="51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Weak facts + Error Tracker + light Active Recall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F4C81"/>
          <w:sz w:val="40"/>
        </w:rPr>
        <w:t>2. Morning ratta cycles (3-day full pass)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Each layer finishes in about 3 office mornings, then restarts. Do both every morning — MSF first, HYT second.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Must-Score Facts — 3-day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Cycle day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Subjects to cover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Aim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MSF-1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Geography · Polity · Environment &amp; Ecology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Highest PYQ weight — never skip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MSF-2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Modern · Medieval · Ancient · Art &amp; Culture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History + culture block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MSF-3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Economy · S&amp;T · Census · UP Special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Remaining static + state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After MSF-3 → next morning is MSF-1 again (new loop).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High-Yield Tables — 3-day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Cycle day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Subjects to cover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Aim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HYT-1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Geography · Polity · Environment &amp; Ecology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Matrices you confuse under time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HYT-2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Modern · Medieval · Ancient · Art &amp; Culture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Chronology / match / officer–book tables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HYT-3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Economy · S&amp;T · Census · UP Special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Schemes, ranks, science tables, UP traps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After HYT-3 → next morning is HYT-1 again.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How to ratta (keep it mechanical)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1. Open only today’s cycle subjects — do not wander into evening subject reading.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2. For each chapter: read Consolidated / tables aloud or under breath; mark weak lines.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3. If interactive MCQs are ready and you have 5 minutes left, run them — otherwise leave drills for weekend.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4. Stop at 09:40. Incomplete chapters roll to the same cycle day next loop, not into evening.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Suggested start: first office morning = MSF-1 + HYT-1.</w:t>
      </w:r>
    </w:p>
    <w:p>
      <w:pPr>
        <w:pStyle w:val="Heading1"/>
      </w:pPr>
      <w:r>
        <w:rPr>
          <w:rFonts w:ascii="Calibri" w:hAnsi="Calibri" w:eastAsia="Calibri"/>
          <w:b/>
          <w:color w:val="0F4C81"/>
          <w:sz w:val="40"/>
        </w:rPr>
        <w:t>3. Evening subject deep read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Pick one subject per office evening. Finish open chapters before switching.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Why first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Geography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Heaviest static scoring base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Polity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Articles, bodies, Parliament, PRIs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Environment &amp; Ecology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SDGs, protected areas, climate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Modern India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Chronology + movements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Medieval India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Rising weight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Ancient History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Precise site / text traps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Art &amp; Culture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Often rides inside History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Economy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Schemes + basics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Science &amp; Technology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UKPCS Unit 5 + GS misc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Census &amp; Urbanisation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 traps</w:t>
            </w:r>
          </w:p>
        </w:tc>
      </w:tr>
      <w:tr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UP Special</w:t>
            </w:r>
          </w:p>
        </w:tc>
        <w:tc>
          <w:tcPr>
            <w:tcW w:type="dxa" w:w="34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State area share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sz w:val="22"/>
        </w:rPr>
        <w:t>Evening rules: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One subject only (weekend may add a second).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Read from Subject Notes teaching cards — not random YouTube.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End by ticking finished chapters in Chapter Priority Tracker.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• Park wrong / shaky facts in Error Tracker.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F4C81"/>
          <w:sz w:val="40"/>
        </w:rPr>
        <w:t>4. Blank Day Log template (duplicate for new days)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Fill in the morning buffer (09:40–10:15) before leaving. Fill evening result at 21:30.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Day log — ____ / ____ / 2026  (__________)  ·  D-___ to 6 Dec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Wake at 08:00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Woke late — actual time: __________</w:t>
      </w:r>
    </w:p>
    <w:p>
      <w:pPr>
        <w:pStyle w:val="Heading3"/>
      </w:pPr>
      <w:r>
        <w:rPr>
          <w:rFonts w:ascii="Calibri" w:hAnsi="Calibri" w:eastAsia="Calibri"/>
          <w:b/>
          <w:color w:val="1E1E1E"/>
          <w:sz w:val="24"/>
        </w:rPr>
        <w:t>Morning ratta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Cycle day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Subjects opened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Chapters finished today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Weak lines to revisit</w:t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Must-Score Facts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MSF-__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High-Yield Tables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HYT-__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MSF morning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HYT morning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Minutes used: ____________________</w:t>
      </w:r>
    </w:p>
    <w:p>
      <w:pPr>
        <w:pStyle w:val="Heading3"/>
      </w:pPr>
      <w:r>
        <w:rPr>
          <w:rFonts w:ascii="Calibri" w:hAnsi="Calibri" w:eastAsia="Calibri"/>
          <w:b/>
          <w:color w:val="1E1E1E"/>
          <w:sz w:val="24"/>
        </w:rPr>
        <w:t>Office day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Energy at desk (1–5): 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No flashcard gap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Used 10-min flashcard gap — topic: ____________________</w:t>
      </w:r>
    </w:p>
    <w:p>
      <w:pPr>
        <w:pStyle w:val="Heading3"/>
      </w:pPr>
      <w:r>
        <w:rPr>
          <w:rFonts w:ascii="Calibri" w:hAnsi="Calibri" w:eastAsia="Calibri"/>
          <w:b/>
          <w:color w:val="1E1E1E"/>
          <w:sz w:val="24"/>
        </w:rPr>
        <w:t>Evening plan (set in morning — execute after 19:00)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Subject tonight: ___________________________________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Target chapters: ___________________________________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Stretch goal (only if time): ____________________________</w:t>
      </w:r>
    </w:p>
    <w:p>
      <w:pPr>
        <w:pStyle w:val="Heading3"/>
      </w:pPr>
      <w:r>
        <w:rPr>
          <w:rFonts w:ascii="Calibri" w:hAnsi="Calibri" w:eastAsia="Calibri"/>
          <w:b/>
          <w:color w:val="1E1E1E"/>
          <w:sz w:val="24"/>
        </w:rPr>
        <w:t>Evening result (fill at 21:30)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Actually read: ______________________________________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Chapters ticked in Chapter Tracker: 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Error Tracker entries added: 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Tomorrow morning continues: MSF-__ + HYT-__ ________</w:t>
      </w:r>
    </w:p>
    <w:p>
      <w:pPr>
        <w:pStyle w:val="Heading3"/>
      </w:pPr>
      <w:r>
        <w:rPr>
          <w:rFonts w:ascii="Calibri" w:hAnsi="Calibri" w:eastAsia="Calibri"/>
          <w:b/>
          <w:color w:val="1E1E1E"/>
          <w:sz w:val="24"/>
        </w:rPr>
        <w:t>One-line close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Today's win: ________________________________________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Tomorrow must not skip: ________________________________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F4C81"/>
          <w:sz w:val="40"/>
        </w:rPr>
        <w:t>5. Live logs — Week of 6 Oct 2026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Pre-filled cycle days. Tick boxes and type into the blank cells in Google Docs.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Day log — 2026-10-06 (Mon)  ·  D-61 to 6 Dec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Wake 08:00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Woke late — actual: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Cycle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Chapters finished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Weak lines</w:t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Must-Score Facts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MSF-1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Geography · Polity · Environment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High-Yield Tables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HYT-1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Geography · Polity · Environment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MSF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HYT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Minutes used: 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subject plan: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Target chapters: 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result (read):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Tracker ticks / errors logged: 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Win: ______________________________  ·  Tomorrow: MSF-2 + HYT-2 __</w:t>
      </w:r>
    </w:p>
    <w:p>
      <w:r>
        <w:rPr>
          <w:rFonts w:ascii="Calibri" w:hAnsi="Calibri" w:eastAsia="Calibri"/>
          <w:b w:val="0"/>
          <w:color w:val="B4B4B4"/>
          <w:sz w:val="18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Day log — 2026-10-07 (Tue)  ·  D-60 to 6 Dec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Wake 08:00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Woke late — actual: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Cycle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Chapters finished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Weak lines</w:t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Must-Score Facts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MSF-2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Modern · Medieval · Ancient · Art &amp; Culture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High-Yield Tables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HYT-2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Modern · Medieval · Ancient · Art &amp; Culture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MSF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HYT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Minutes used: 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subject plan: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Target chapters: 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result (read):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Tracker ticks / errors logged: 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Win: ______________________________  ·  Tomorrow: MSF-3 + HYT-3 __</w:t>
      </w:r>
    </w:p>
    <w:p>
      <w:r>
        <w:rPr>
          <w:rFonts w:ascii="Calibri" w:hAnsi="Calibri" w:eastAsia="Calibri"/>
          <w:b w:val="0"/>
          <w:color w:val="B4B4B4"/>
          <w:sz w:val="18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Day log — 2026-10-08 (Wed)  ·  D-59 to 6 Dec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Wake 08:00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Woke late — actual: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Cycle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Chapters finished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Weak lines</w:t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Must-Score Facts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MSF-3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Economy · S&amp;T · Census · UP Special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High-Yield Tables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HYT-3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Economy · S&amp;T · Census · UP Special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MSF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HYT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Minutes used: 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subject plan: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Target chapters: 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result (read):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Tracker ticks / errors logged: 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Win: ______________________________  ·  Tomorrow: MSF-1 + HYT-1 (loop 2) __</w:t>
      </w:r>
    </w:p>
    <w:p>
      <w:r>
        <w:rPr>
          <w:rFonts w:ascii="Calibri" w:hAnsi="Calibri" w:eastAsia="Calibri"/>
          <w:b w:val="0"/>
          <w:color w:val="B4B4B4"/>
          <w:sz w:val="18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Day log — 2026-10-09 (Thu)  ·  D-58 to 6 Dec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Wake 08:00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Woke late — actual: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Cycle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Chapters finished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Weak lines</w:t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Must-Score Facts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MSF-1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Geography · Polity · Environment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High-Yield Tables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HYT-1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Geography · Polity · Environment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MSF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HYT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Minutes used: 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subject plan: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Target chapters: 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result (read):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Tracker ticks / errors logged: 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Win: ______________________________  ·  Tomorrow: MSF-2 + HYT-2 __</w:t>
      </w:r>
    </w:p>
    <w:p>
      <w:r>
        <w:rPr>
          <w:rFonts w:ascii="Calibri" w:hAnsi="Calibri" w:eastAsia="Calibri"/>
          <w:b w:val="0"/>
          <w:color w:val="B4B4B4"/>
          <w:sz w:val="18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Day log — 2026-10-10 (Fri)  ·  D-57 to 6 Dec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Wake 08:00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Woke late — actual: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Cycle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Chapters finished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Weak lines</w:t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Must-Score Facts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MSF-2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Modern · Medieval · Ancient · Art &amp; Culture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High-Yield Tables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HYT-2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Modern · Medieval · Ancient · Art &amp; Culture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MSF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HYT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Minutes used: 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subject plan: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Target chapters: 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result (read):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Tracker ticks / errors logged: 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Win: ______________________________  ·  Tomorrow: MSF-3 + HYT-3 __</w:t>
      </w:r>
    </w:p>
    <w:p>
      <w:r>
        <w:rPr>
          <w:rFonts w:ascii="Calibri" w:hAnsi="Calibri" w:eastAsia="Calibri"/>
          <w:b w:val="0"/>
          <w:color w:val="B4B4B4"/>
          <w:sz w:val="18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Day log — 2026-10-11 (Sat)  ·  D-56 to 6 Dec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Wake 08:00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Woke late — actual: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Cycle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Chapters finished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Weak lines</w:t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Must-Score Facts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MSF-3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Economy · S&amp;T · Census · UP Special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High-Yield Tables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HYT-3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Economy · S&amp;T · Census · UP Special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MSF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HYT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Minutes used: 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subject plan: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Target chapters: 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result (read):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Tracker ticks / errors logged: 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Win: ______________________________  ·  Tomorrow: MSF-1 + HYT-1 __</w:t>
      </w:r>
    </w:p>
    <w:p>
      <w:r>
        <w:rPr>
          <w:rFonts w:ascii="Calibri" w:hAnsi="Calibri" w:eastAsia="Calibri"/>
          <w:b w:val="0"/>
          <w:color w:val="B4B4B4"/>
          <w:sz w:val="18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rPr>
          <w:rFonts w:ascii="Calibri" w:hAnsi="Calibri" w:eastAsia="Calibri"/>
          <w:b/>
          <w:color w:val="0F4C81"/>
          <w:sz w:val="28"/>
        </w:rPr>
        <w:t>Day log — 2026-10-12 (Sun)  ·  D-55 to 6 Dec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Wake 08:00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Woke late — actual: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Cycle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Subjects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Chapters finished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Weak lines</w:t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Must-Score Facts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MSF-1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Geography · Polity · Environment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High-Yield Tables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HYT-1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Geography · Polity · Environment</w:t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04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MSF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☐  HYT done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Minutes used: 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subject plan: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Target chapters: __________________________________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Evening result (read): ______________________________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Tracker ticks / errors logged: ______________________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Win: ______________________________  ·  Tomorrow: Mon: MSF-2 + HYT-2 __</w:t>
      </w:r>
    </w:p>
    <w:p>
      <w:r>
        <w:rPr>
          <w:rFonts w:ascii="Calibri" w:hAnsi="Calibri" w:eastAsia="Calibri"/>
          <w:b w:val="0"/>
          <w:color w:val="B4B4B4"/>
          <w:sz w:val="18"/>
        </w:rPr>
        <w:t>————————————————————————————————————————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F4C81"/>
          <w:sz w:val="40"/>
        </w:rPr>
        <w:t>6. Weekly scoreboard (fill every Sunday night)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Week ending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MSF loops finished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HYT loops finished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Evening subjects touched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Chapters ticked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0F4C8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Honest note</w:t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2026-10-12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2026-10-19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2026-10-26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2026-11-02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2026-11-09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2026-11-16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2026-11-23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2026-11-30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fill="F3F6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2026-12-05</w:t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F4C81"/>
          <w:sz w:val="40"/>
        </w:rPr>
        <w:t>7. Non-negotiables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1. Morning ratta is sacred — even a thin 40-minute MSF+HYT day beats skipping.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2. Do not mix morning ratta with evening subject reading in the same sitting.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3. One evening subject on office days — depth over hopping.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4. If you wake late: cut HYT short; never cut MSF-1 / Geo–Polity–Env when that is today’s cycle.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5. After each full MSF-3 / HYT-3 day, you completed one full ratta pass — restart; do not invent a fourth day.</w:t>
      </w:r>
    </w:p>
    <w:p>
      <w:pPr>
        <w:pStyle w:val="Heading1"/>
      </w:pPr>
      <w:r>
        <w:rPr>
          <w:rFonts w:ascii="Calibri" w:hAnsi="Calibri" w:eastAsia="Calibri"/>
          <w:b/>
          <w:color w:val="0F4C81"/>
          <w:sz w:val="40"/>
        </w:rPr>
        <w:t>8. Add next week’s logs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In Google Docs: copy any Day Log section → paste below → update date, D-countdown, and MSF/HYT cycle numbers (1 → 2 → 3 → 1…). Pre-fill subject names for that cycle day. Fill blanks morning and night.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